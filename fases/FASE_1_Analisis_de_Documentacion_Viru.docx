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FASE 1 - ANALISIS DE DOCUMENTACION</w:t>
      </w:r>
    </w:p>
    <w:p/>
    <w:p/>
    <w:p>
      <w:pPr>
        <w:pStyle w:val="Heading2"/>
      </w:pPr>
      <w:r>
        <w:t>1.1 Fuentes analizadas y jerarquia de verdad</w:t>
      </w:r>
    </w:p>
    <w:p/>
    <w:p>
      <w:r>
        <w:t>Documentos fuente (prioridad funcional):</w:t>
      </w:r>
    </w:p>
    <w:p/>
    <w:p>
      <w:r>
        <w:t>"resumen de viru tracker.pdf": define el problema, publico objetivo, funcionalidades actuales, y roadmap/monetizacion/escala. Es el documento que mas "intencion de producto" contiene.</w:t>
      </w:r>
    </w:p>
    <w:p>
      <w:r>
        <w:rPr>
          <w:i/>
        </w:rPr>
        <w:t>Fuente: resumen de viru tracker</w:t>
      </w:r>
    </w:p>
    <w:p/>
    <w:p>
      <w:r>
        <w:t>"esquema muy basico, faltan cosas.pdf": define pantallas/flujo y componentes de UI a alto nivel (login, panel, historico, etc.). Aunque "faltan cosas", es crucial para el site map inicial.</w:t>
      </w:r>
    </w:p>
    <w:p>
      <w:r>
        <w:rPr>
          <w:i/>
        </w:rPr>
        <w:t>Fuente: esquema muy basico, faltan cosas</w:t>
      </w:r>
    </w:p>
    <w:p/>
    <w:p>
      <w:r>
        <w:t>"cosas que se me vienen a la cabeza.pdf": define mejoras y extensiones concretas (filtros, prediccion IA, alertas por cambios, escalas, destinos baratos, i18n, etc.). Es una lista de backlog/ideas, pero con detalles accionables.</w:t>
      </w:r>
    </w:p>
    <w:p>
      <w:r>
        <w:rPr>
          <w:i/>
        </w:rPr>
        <w:t>Fuente: cosas que se me vienen a la cabeza</w:t>
      </w:r>
    </w:p>
    <w:p/>
    <w:p>
      <w:r>
        <w:t>Regla de consistencia: cuando el "esquema" y las "ideas" entren en conflicto, el "resumen" manda como intencion. Si hay contradiccion directa, se documenta como inconsistencia y se proponen alternativas.</w:t>
      </w:r>
    </w:p>
    <w:p/>
    <w:p>
      <w:pPr>
        <w:pStyle w:val="Heading2"/>
      </w:pPr>
      <w:r>
        <w:t>1.2 Requisitos explicitos (funcionales) extraidos del material</w:t>
      </w:r>
    </w:p>
    <w:p/>
    <w:p>
      <w:r>
        <w:t>Nota metodologica: aqui "requisito" = comportamiento verificable o capacidad del sistema. No es un listado "resumido"; es una extraccion exhaustiva, con detalle operativo y condiciones.</w:t>
      </w:r>
    </w:p>
    <w:p/>
    <w:p>
      <w:pPr>
        <w:pStyle w:val="Heading3"/>
      </w:pPr>
      <w:r>
        <w:t>1.2.1 Gestion de usuarios: Login / Register</w:t>
      </w:r>
    </w:p>
    <w:p/>
    <w:p>
      <w:r>
        <w:rPr>
          <w:b/>
        </w:rPr>
        <w:t>Requisito F-USER-001: Registro de cuenta</w:t>
      </w:r>
    </w:p>
    <w:p>
      <w:r>
        <w:t>Debe existir una pantalla/flujo de registro para crear cuenta nueva.</w:t>
      </w:r>
    </w:p>
    <w:p>
      <w:r>
        <w:rPr>
          <w:i/>
        </w:rPr>
        <w:t>Fuente: esquema muy basico, faltan cosas</w:t>
      </w:r>
    </w:p>
    <w:p>
      <w:r>
        <w:t>Implica persistencia de usuario, validaciones de credenciales y un estado de sesion.</w:t>
      </w:r>
    </w:p>
    <w:p/>
    <w:p>
      <w:r>
        <w:rPr>
          <w:b/>
        </w:rPr>
        <w:t>Requisito F-USER-002: Login</w:t>
      </w:r>
    </w:p>
    <w:p>
      <w:r>
        <w:t>Debe existir un flujo de acceso de usuario (login).</w:t>
      </w:r>
    </w:p>
    <w:p>
      <w:r>
        <w:rPr>
          <w:i/>
        </w:rPr>
        <w:t>Fuente: esquema muy basico, faltan cosas</w:t>
      </w:r>
    </w:p>
    <w:p>
      <w:r>
        <w:t>Implica: autenticacion, manejo de sesion/token, errores tipicos (credenciales incorrectas, usuario bloqueado, etc.-esto se concretara en fases posteriores, pero aqui queda como necesidad implicita).</w:t>
      </w:r>
    </w:p>
    <w:p/>
    <w:p>
      <w:r>
        <w:rPr>
          <w:b/>
        </w:rPr>
        <w:t>Requisito F-USER-003: Area privada</w:t>
      </w:r>
    </w:p>
    <w:p>
      <w:r>
        <w:t>Dado que hay "panel principal" y "solo aparecen opciones que el usuario haya creado", el sistema debe aislar datos por usuario (multi-tenant por usuario).</w:t>
      </w:r>
    </w:p>
    <w:p>
      <w:r>
        <w:rPr>
          <w:i/>
        </w:rPr>
        <w:t>Fuente: esquema muy basico, faltan cosas</w:t>
      </w:r>
    </w:p>
    <w:p/>
    <w:p>
      <w:pPr>
        <w:pStyle w:val="Heading3"/>
      </w:pPr>
      <w:r>
        <w:t>1.2.2 Panel principal (home privada)</w:t>
      </w:r>
    </w:p>
    <w:p/>
    <w:p>
      <w:r>
        <w:rPr>
          <w:b/>
        </w:rPr>
        <w:t>Requisito F-UI-001: Panel como hub</w:t>
      </w:r>
    </w:p>
    <w:p>
      <w:r>
        <w:t>Debe existir un Panel Principal desde el que se accede a todos los apartados de la web.</w:t>
      </w:r>
    </w:p>
    <w:p>
      <w:r>
        <w:rPr>
          <w:i/>
        </w:rPr>
        <w:t>Fuente: esquema muy basico, faltan cosas</w:t>
      </w:r>
    </w:p>
    <w:p>
      <w:r>
        <w:t>Implica un routing claro a: historico, estado de vuelos, actualizar ahora, anadir vuelo, busqueda rapida IA, etc.</w:t>
      </w:r>
    </w:p>
    <w:p/>
    <w:p>
      <w:pPr>
        <w:pStyle w:val="Heading3"/>
      </w:pPr>
      <w:r>
        <w:t>1.2.3 Historico de precios guardados (tracking + visualizacion)</w:t>
      </w:r>
    </w:p>
    <w:p/>
    <w:p>
      <w:r>
        <w:rPr>
          <w:b/>
        </w:rPr>
        <w:t>Requisito F-TRACK-001: Guardado automatico de actualizaciones</w:t>
      </w:r>
    </w:p>
    <w:p>
      <w:r>
        <w:t>El sistema debe guardar automaticamente cada actualizacion de precio de un vuelo en BD.</w:t>
      </w:r>
    </w:p>
    <w:p>
      <w:r>
        <w:rPr>
          <w:i/>
        </w:rPr>
        <w:t>Fuente: esquema muy basico, faltan cosas</w:t>
      </w:r>
    </w:p>
    <w:p>
      <w:r>
        <w:t>Esto implica: un motor de tracking periodico, deduplicacion de muestras, y un modelo de datos de "observaciones" (precio + timestamp).</w:t>
      </w:r>
    </w:p>
    <w:p/>
    <w:p>
      <w:r>
        <w:rPr>
          <w:b/>
        </w:rPr>
        <w:t>Requisito F-TRACK-002: Escaneos en "momentos clave" del dia</w:t>
      </w:r>
    </w:p>
    <w:p>
      <w:r>
        <w:t>Debe existir un mecanismo que escanee en horarios estrategicos "donde suelen cambiar precios".</w:t>
      </w:r>
    </w:p>
    <w:p>
      <w:r>
        <w:rPr>
          <w:i/>
        </w:rPr>
        <w:t>Fuente: esquema muy basico, faltan cosas</w:t>
      </w:r>
    </w:p>
    <w:p>
      <w:r>
        <w:t>No se especifican dichos momentos -&gt; laguna; se propone parametrizacion (ver 1.5).</w:t>
      </w:r>
    </w:p>
    <w:p/>
    <w:p>
      <w:r>
        <w:rPr>
          <w:b/>
        </w:rPr>
        <w:t>Requisito F-TRACK-003: Visualizacion grafico/calendario</w:t>
      </w:r>
    </w:p>
    <w:p>
      <w:r>
        <w:t>El historico debe visualizarse en:</w:t>
      </w:r>
    </w:p>
    <w:p>
      <w:pPr>
        <w:pStyle w:val="ListBullet"/>
      </w:pPr>
      <w:r>
        <w:t>Modo grafico (puntos: x=fecha/hora, y=precio).</w:t>
      </w:r>
    </w:p>
    <w:p>
      <w:r>
        <w:rPr>
          <w:i/>
        </w:rPr>
        <w:t>Fuente: esquema muy basico, faltan cosas</w:t>
      </w:r>
    </w:p>
    <w:p>
      <w:pPr>
        <w:pStyle w:val="ListBullet"/>
      </w:pPr>
      <w:r>
        <w:t>Modo calendario (calendario estandar, cada dia muestra el precio en esa fecha).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F-TRACK-004: Navegacion interna del historico</w:t>
      </w:r>
    </w:p>
    <w:p>
      <w:r>
        <w:t>Deben existir botones: volver al panel y alternar modo grafico/modo calendario.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F-TRACK-005: Indicadores basicos "min price / fecha"</w:t>
      </w:r>
    </w:p>
    <w:p>
      <w:r>
        <w:t>La plataforma debe presentar informacion simple como el precio minimo encontrado y en que fecha, para que el usuario entienda si es buen momento.</w:t>
      </w:r>
    </w:p>
    <w:p>
      <w:r>
        <w:rPr>
          <w:i/>
        </w:rPr>
        <w:t>Fuente: resumen de viru tracker</w:t>
      </w:r>
    </w:p>
    <w:p>
      <w:r>
        <w:t>Esto implica agregaciones sobre el historico (min/max/ultimo/variacion).</w:t>
      </w:r>
    </w:p>
    <w:p/>
    <w:p>
      <w:pPr>
        <w:pStyle w:val="Heading3"/>
      </w:pPr>
      <w:r>
        <w:t>1.2.4 Estado de vuelos: activos vs vencidos</w:t>
      </w:r>
    </w:p>
    <w:p/>
    <w:p>
      <w:r>
        <w:rPr>
          <w:b/>
        </w:rPr>
        <w:t>Requisito F-FLIGHT-STATE-001: Clasificacion Activos/Vencidos</w:t>
      </w:r>
    </w:p>
    <w:p>
      <w:r>
        <w:t>Debe existir una seccion "Estado de Vuelos" separando:</w:t>
      </w:r>
    </w:p>
    <w:p>
      <w:pPr>
        <w:pStyle w:val="ListBullet"/>
      </w:pPr>
      <w:r>
        <w:t>Activos: vuelos cuya fecha aun no ha vencido.</w:t>
      </w:r>
    </w:p>
    <w:p>
      <w:r>
        <w:rPr>
          <w:i/>
        </w:rPr>
        <w:t>Fuente: esquema muy basico, faltan cosas</w:t>
      </w:r>
    </w:p>
    <w:p>
      <w:pPr>
        <w:pStyle w:val="ListBullet"/>
      </w:pPr>
      <w:r>
        <w:t>Vencidos: vuelos cuya fecha ya paso.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F-FLIGHT-STATE-002: Movimiento automatico a "Vencidos"</w:t>
      </w:r>
    </w:p>
    <w:p>
      <w:r>
        <w:t>Cuando vence la fecha del vuelo, se archiva/mueve automaticamente desde Activos.</w:t>
      </w:r>
    </w:p>
    <w:p>
      <w:r>
        <w:rPr>
          <w:i/>
        </w:rPr>
        <w:t>Fuente: esquema muy basico, faltan cosas</w:t>
      </w:r>
    </w:p>
    <w:p>
      <w:r>
        <w:t>Implica un job (o logica on-read) que re-clasifique por fecha.</w:t>
      </w:r>
    </w:p>
    <w:p/>
    <w:p>
      <w:pPr>
        <w:pStyle w:val="Heading3"/>
      </w:pPr>
      <w:r>
        <w:t>1.2.5 Actualizar precios ahora (manual refresh)</w:t>
      </w:r>
    </w:p>
    <w:p/>
    <w:p>
      <w:r>
        <w:rPr>
          <w:b/>
        </w:rPr>
        <w:t>Requisito F-REFRESH-001: Revision manual inmediata</w:t>
      </w:r>
    </w:p>
    <w:p>
      <w:r>
        <w:t>Debe existir un boton/accion para "Actualizar Precios Ahora" que fuerce un refresh.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F-REFRESH-002: Logica del servidor en refresh</w:t>
      </w:r>
    </w:p>
    <w:p>
      <w:r>
        <w:t>En ese refresh manual el servidor:</w:t>
      </w:r>
    </w:p>
    <w:p>
      <w:pPr>
        <w:pStyle w:val="ListBullet"/>
      </w:pPr>
      <w:r>
        <w:t>Consulta el precio actual.</w:t>
      </w:r>
    </w:p>
    <w:p>
      <w:pPr>
        <w:pStyle w:val="ListBullet"/>
      </w:pPr>
      <w:r>
        <w:t>Guarda precio, fecha y hora en BD.</w:t>
      </w:r>
    </w:p>
    <w:p>
      <w:r>
        <w:rPr>
          <w:i/>
        </w:rPr>
        <w:t>Fuente: esquema muy basico, faltan cosas</w:t>
      </w:r>
    </w:p>
    <w:p/>
    <w:p>
      <w:pPr>
        <w:pStyle w:val="Heading3"/>
      </w:pPr>
      <w:r>
        <w:t>1.2.6 Seleccion de vuelos (casillas)</w:t>
      </w:r>
    </w:p>
    <w:p/>
    <w:p>
      <w:r>
        <w:rPr>
          <w:b/>
        </w:rPr>
        <w:t>Requisito F-SELECT-001: Seleccion de vuelos existentes del usuario</w:t>
      </w:r>
    </w:p>
    <w:p>
      <w:r>
        <w:t>El usuario puede seleccionar vuelos previamente guardados, y solo aparecen los creados por ese usuario.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F-SELECT-002: Selectores minimos</w:t>
      </w:r>
    </w:p>
    <w:p>
      <w:r>
        <w:t>La seleccion incluye:</w:t>
      </w:r>
    </w:p>
    <w:p>
      <w:pPr>
        <w:pStyle w:val="ListBullet"/>
      </w:pPr>
      <w:r>
        <w:t>Origen</w:t>
      </w:r>
    </w:p>
    <w:p>
      <w:pPr>
        <w:pStyle w:val="ListBullet"/>
      </w:pPr>
      <w:r>
        <w:t>Destino</w:t>
      </w:r>
    </w:p>
    <w:p>
      <w:pPr>
        <w:pStyle w:val="ListBullet"/>
      </w:pPr>
      <w:r>
        <w:t>Fecha del vuelo</w:t>
      </w:r>
    </w:p>
    <w:p>
      <w:r>
        <w:rPr>
          <w:i/>
        </w:rPr>
        <w:t>Fuente: esquema muy basico, faltan cosas</w:t>
      </w:r>
    </w:p>
    <w:p>
      <w:r>
        <w:t>(Esto sugiere que un "vuelo trackeado" se identifica por (origen, destino, fecha), aunque habra que validar si hay casos multiples: ida/vuelta, horarios distintos, etc. -&gt; laguna en 1.4/1.5.)</w:t>
      </w:r>
    </w:p>
    <w:p/>
    <w:p>
      <w:pPr>
        <w:pStyle w:val="Heading3"/>
      </w:pPr>
      <w:r>
        <w:t>1.2.7 Anadir vuelo al historico</w:t>
      </w:r>
    </w:p>
    <w:p/>
    <w:p>
      <w:r>
        <w:rPr>
          <w:b/>
        </w:rPr>
        <w:t>Requisito F-ADD-001: Alta de nuevo vuelo trackeado</w:t>
      </w:r>
    </w:p>
    <w:p>
      <w:r>
        <w:t>Debe existir un flujo para "Anadir Vuelo a Historico" que cree un vuelo en BD y lo meta en el escaneo periodico.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F-ADD-002: Campos de entrada</w:t>
      </w:r>
    </w:p>
    <w:p>
      <w:r>
        <w:t>Datos a introducir:</w:t>
      </w:r>
    </w:p>
    <w:p>
      <w:pPr>
        <w:pStyle w:val="ListBullet"/>
      </w:pPr>
      <w:r>
        <w:t>Origen (IATA)</w:t>
      </w:r>
    </w:p>
    <w:p>
      <w:pPr>
        <w:pStyle w:val="ListBullet"/>
      </w:pPr>
      <w:r>
        <w:t>Destino (IATA)</w:t>
      </w:r>
    </w:p>
    <w:p>
      <w:pPr>
        <w:pStyle w:val="ListBullet"/>
      </w:pPr>
      <w:r>
        <w:t>Fecha</w:t>
      </w:r>
    </w:p>
    <w:p>
      <w:pPr>
        <w:pStyle w:val="ListBullet"/>
      </w:pPr>
      <w:r>
        <w:t>Precio objetivo (opcional)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F-ADD-003: Archivado al vencer</w:t>
      </w:r>
    </w:p>
    <w:p>
      <w:r>
        <w:t>Cuando vence la fecha, se archiva (relacionado con Estado).</w:t>
      </w:r>
    </w:p>
    <w:p>
      <w:r>
        <w:rPr>
          <w:i/>
        </w:rPr>
        <w:t>Fuente: esquema muy basico, faltan cosas</w:t>
      </w:r>
    </w:p>
    <w:p/>
    <w:p>
      <w:pPr>
        <w:pStyle w:val="Heading3"/>
      </w:pPr>
      <w:r>
        <w:t>1.2.8 Alertas personalizadas (umbral y "cambio de precio")</w:t>
      </w:r>
    </w:p>
    <w:p/>
    <w:p>
      <w:r>
        <w:rPr>
          <w:b/>
        </w:rPr>
        <w:t>Requisito F-ALERT-001: Alertas por umbrales</w:t>
      </w:r>
    </w:p>
    <w:p>
      <w:r>
        <w:t>El sistema debe permitir configurar alertas para notificar cuando:</w:t>
      </w:r>
    </w:p>
    <w:p>
      <w:pPr>
        <w:pStyle w:val="ListBullet"/>
      </w:pPr>
      <w:r>
        <w:t>El precio baja de un importe objetivo.</w:t>
      </w:r>
    </w:p>
    <w:p>
      <w:pPr>
        <w:pStyle w:val="ListBullet"/>
      </w:pPr>
      <w:r>
        <w:t>O sube repentinamente y supera cierto umbral.</w:t>
      </w:r>
    </w:p>
    <w:p>
      <w:r>
        <w:rPr>
          <w:i/>
        </w:rPr>
        <w:t>Fuente: resumen de viru tracker</w:t>
      </w:r>
    </w:p>
    <w:p/>
    <w:p>
      <w:r>
        <w:rPr>
          <w:b/>
        </w:rPr>
        <w:t>Requisito F-ALERT-002: Canales de notificacion</w:t>
      </w:r>
    </w:p>
    <w:p>
      <w:r>
        <w:t>Notificacion "por email o notificacion" (el documento no fija si push web, movil, etc.).</w:t>
      </w:r>
    </w:p>
    <w:p>
      <w:r>
        <w:rPr>
          <w:i/>
        </w:rPr>
        <w:t>Fuente: resumen de viru tracker</w:t>
      </w:r>
    </w:p>
    <w:p/>
    <w:p>
      <w:r>
        <w:rPr>
          <w:b/>
        </w:rPr>
        <w:t>Requisito F-ALERT-003: Alertas por cada cambio</w:t>
      </w:r>
    </w:p>
    <w:p>
      <w:r>
        <w:t>Debe existir opcion de avisar:</w:t>
      </w:r>
    </w:p>
    <w:p>
      <w:pPr>
        <w:pStyle w:val="ListBullet"/>
      </w:pPr>
      <w:r>
        <w:t>cuando llegue a precio especifico, o</w:t>
      </w:r>
    </w:p>
    <w:p>
      <w:pPr>
        <w:pStyle w:val="ListBullet"/>
      </w:pPr>
      <w:r>
        <w:t>"literalmente de cada cambio en el precio"</w:t>
      </w:r>
    </w:p>
    <w:p>
      <w:r>
        <w:rPr>
          <w:i/>
        </w:rPr>
        <w:t>Fuente: cosas que se me vienen a la cabeza</w:t>
      </w:r>
    </w:p>
    <w:p>
      <w:r>
        <w:t>Esto implica un motor de reglas por vuelo, con frecuencia de escaneo y politica anti-spam.</w:t>
      </w:r>
    </w:p>
    <w:p/>
    <w:p>
      <w:pPr>
        <w:pStyle w:val="Heading3"/>
      </w:pPr>
      <w:r>
        <w:t>1.2.9 Busqueda con aeropuertos alternativos y "busqueda rapida (IA)"</w:t>
      </w:r>
    </w:p>
    <w:p/>
    <w:p>
      <w:r>
        <w:rPr>
          <w:b/>
        </w:rPr>
        <w:t>Requisito F-SEARCH-ALT-001: Aeropuertos alternativos</w:t>
      </w:r>
    </w:p>
    <w:p>
      <w:r>
        <w:t>Viru debe buscar vuelos desde o hacia aeropuertos alternativos cercanos al origen/destino para encontrar combinaciones mas baratas.</w:t>
      </w:r>
    </w:p>
    <w:p>
      <w:r>
        <w:rPr>
          <w:i/>
        </w:rPr>
        <w:t>Fuente: resumen de viru tracker</w:t>
      </w:r>
    </w:p>
    <w:p/>
    <w:p>
      <w:r>
        <w:rPr>
          <w:b/>
        </w:rPr>
        <w:t>Requisito F-SEARCH-FAST-001: Busqueda rapida "IA"</w:t>
      </w:r>
    </w:p>
    <w:p>
      <w:r>
        <w:t>Existe una funcion "Busqueda Rapida (IA)" que:</w:t>
      </w:r>
    </w:p>
    <w:p>
      <w:pPr>
        <w:pStyle w:val="ListBullet"/>
      </w:pPr>
      <w:r>
        <w:t>analiza aeropuertos cercanos en radio configurable,</w:t>
      </w:r>
    </w:p>
    <w:p>
      <w:pPr>
        <w:pStyle w:val="ListBullet"/>
      </w:pPr>
      <w:r>
        <w:t>considera multiples combinaciones,</w:t>
      </w:r>
    </w:p>
    <w:p>
      <w:pPr>
        <w:pStyle w:val="ListBullet"/>
      </w:pPr>
      <w:r>
        <w:t>permite margen de dias antes y despues de la fecha,</w:t>
      </w:r>
    </w:p>
    <w:p>
      <w:pPr>
        <w:pStyle w:val="ListBullet"/>
      </w:pPr>
      <w:r>
        <w:t>genera lista filtrable por precio, distancia y otros criterios.</w:t>
      </w:r>
    </w:p>
    <w:p>
      <w:r>
        <w:rPr>
          <w:i/>
        </w:rPr>
        <w:t>Fuente: esquema muy basico, faltan cosas</w:t>
      </w:r>
    </w:p>
    <w:p/>
    <w:p>
      <w:r>
        <w:rPr>
          <w:b/>
        </w:rPr>
        <w:t>Requisito F-SEARCH-FAST-002: Inputs de busqueda rapida</w:t>
      </w:r>
    </w:p>
    <w:p>
      <w:r>
        <w:t>Datos a introducir (minimo): origen IATA, destino IATA, fecha.</w:t>
      </w:r>
    </w:p>
    <w:p>
      <w:r>
        <w:rPr>
          <w:i/>
        </w:rPr>
        <w:t>Fuente: esquema muy basico, faltan cosas</w:t>
      </w:r>
    </w:p>
    <w:p>
      <w:r>
        <w:t>(En "ideas", aparece radio por defecto, excluir vuelos antes de X hora, etc. como preferencias).</w:t>
      </w:r>
    </w:p>
    <w:p>
      <w:r>
        <w:rPr>
          <w:i/>
        </w:rPr>
        <w:t>Fuente: cosas que se me vienen a la cabeza</w:t>
      </w:r>
    </w:p>
    <w:p/>
    <w:p>
      <w:pPr>
        <w:pStyle w:val="Heading3"/>
      </w:pPr>
      <w:r>
        <w:t>1.2.10 Escalas / self-connect opcional</w:t>
      </w:r>
    </w:p>
    <w:p/>
    <w:p>
      <w:r>
        <w:rPr>
          <w:b/>
        </w:rPr>
        <w:t>Requisito F-SEARCH-STOPS-001: Opcion "incluir escalas"</w:t>
      </w:r>
    </w:p>
    <w:p>
      <w:r>
        <w:t>En busqueda rapida debe existir una casilla "buscar incluyendo escalas? si/no" cuando no haya directos.</w:t>
      </w:r>
    </w:p>
    <w:p>
      <w:r>
        <w:rPr>
          <w:i/>
        </w:rPr>
        <w:t>Fuente: cosas que se me vienen a la cabeza</w:t>
      </w:r>
    </w:p>
    <w:p>
      <w:r>
        <w:t>Debe advertirse al usuario de riesgos: tiempo justo entre escalas y cosas relacionadas.</w:t>
      </w:r>
    </w:p>
    <w:p>
      <w:r>
        <w:rPr>
          <w:i/>
        </w:rPr>
        <w:t>Fuente: cosas que se me vienen a la cabeza</w:t>
      </w:r>
    </w:p>
    <w:p/>
    <w:p>
      <w:r>
        <w:rPr>
          <w:b/>
        </w:rPr>
        <w:t>Requisito F-SEARCH-STOPS-002: Self-connect Ryanair</w:t>
      </w:r>
    </w:p>
    <w:p>
      <w:r>
        <w:t>Roadmap: sugerir rutas compuestas de 2 vuelos Ryanair (self-connect) y ayudar a planificar conexion autogestionada.</w:t>
      </w:r>
    </w:p>
    <w:p>
      <w:r>
        <w:rPr>
          <w:i/>
        </w:rPr>
        <w:t>Fuente: resumen de viru tracker</w:t>
      </w:r>
    </w:p>
    <w:p/>
    <w:p>
      <w:pPr>
        <w:pStyle w:val="Heading3"/>
      </w:pPr>
      <w:r>
        <w:t>1.2.11 Redireccion a Ryanair con busqueda precargada</w:t>
      </w:r>
    </w:p>
    <w:p/>
    <w:p>
      <w:r>
        <w:rPr>
          <w:b/>
        </w:rPr>
        <w:t>Requisito F-OUT-001: Deep-link a Ryanair</w:t>
      </w:r>
    </w:p>
    <w:p>
      <w:r>
        <w:t>Debe permitir que el usuario haga clic e ir directo a Ryanair "con ese vuelo ya filtrado".</w:t>
      </w:r>
    </w:p>
    <w:p>
      <w:r>
        <w:rPr>
          <w:i/>
        </w:rPr>
        <w:t>Fuente: resumen de viru tracker</w:t>
      </w:r>
    </w:p>
    <w:p/>
    <w:p>
      <w:r>
        <w:rPr>
          <w:b/>
        </w:rPr>
        <w:t>Requisito F-OUT-002: Construccion de URL por "scraping de url"</w:t>
      </w:r>
    </w:p>
    <w:p>
      <w:r>
        <w:t>Se propone "scraping de url para darle una url al usuario que incluya ya la busqueda".</w:t>
      </w:r>
    </w:p>
    <w:p>
      <w:r>
        <w:rPr>
          <w:i/>
        </w:rPr>
        <w:t>Fuente: cosas que se me vienen a la cabeza</w:t>
      </w:r>
    </w:p>
    <w:p>
      <w:r>
        <w:t>Esto crea dependencia fragil con el front de Ryanair -&gt; riesgo/mitigacion en 1.6.</w:t>
      </w:r>
    </w:p>
    <w:p/>
    <w:p>
      <w:pPr>
        <w:pStyle w:val="Heading3"/>
      </w:pPr>
      <w:r>
        <w:t>1.2.12 Prediccion de precios con IA tipo AirHint</w:t>
      </w:r>
    </w:p>
    <w:p/>
    <w:p>
      <w:r>
        <w:rPr>
          <w:b/>
        </w:rPr>
        <w:t>Requisito F-ML-001: Recomendacion de compra/espera</w:t>
      </w:r>
    </w:p>
    <w:p>
      <w:r>
        <w:t>Junto al precio actual debe mostrarse un mensaje tipo:</w:t>
      </w:r>
    </w:p>
    <w:p>
      <w:pPr>
        <w:pStyle w:val="ListBullet"/>
      </w:pPr>
      <w:r>
        <w:t>"Nuestra IA sugiere esperar... probable que baje"</w:t>
      </w:r>
    </w:p>
    <w:p>
      <w:pPr>
        <w:pStyle w:val="ListBullet"/>
      </w:pPr>
      <w:r>
        <w:t>o "Compre ahora... suele subir luego"</w:t>
      </w:r>
    </w:p>
    <w:p>
      <w:r>
        <w:rPr>
          <w:i/>
        </w:rPr>
        <w:t>Fuente: cosas que se me vienen a la cabeza</w:t>
      </w:r>
    </w:p>
    <w:p/>
    <w:p>
      <w:r>
        <w:rPr>
          <w:b/>
        </w:rPr>
        <w:t>Requisito F-ML-002: Modelo basado en historico y factores</w:t>
      </w:r>
    </w:p>
    <w:p>
      <w:r>
        <w:t>La IA analiza historial y otros factores (temporada, demanda, anticipacion).</w:t>
      </w:r>
    </w:p>
    <w:p>
      <w:r>
        <w:rPr>
          <w:i/>
        </w:rPr>
        <w:t>Fuente: resumen de viru tracker</w:t>
      </w:r>
    </w:p>
    <w:p/>
    <w:p>
      <w:pPr>
        <w:pStyle w:val="Heading3"/>
      </w:pPr>
      <w:r>
        <w:t>1.2.13 Nuevos filtros y preferencias guardadas</w:t>
      </w:r>
    </w:p>
    <w:p/>
    <w:p>
      <w:r>
        <w:rPr>
          <w:b/>
        </w:rPr>
        <w:t>Requisito F-FILTER-001: Filtros adicionales</w:t>
      </w:r>
    </w:p>
    <w:p>
      <w:r>
        <w:t>En busqueda rapida se proponen filtros como:</w:t>
      </w:r>
    </w:p>
    <w:p>
      <w:pPr>
        <w:pStyle w:val="ListBullet"/>
      </w:pPr>
      <w:r>
        <w:t>duracion total del viaje</w:t>
      </w:r>
    </w:p>
    <w:p>
      <w:pPr>
        <w:pStyle w:val="ListBullet"/>
      </w:pPr>
      <w:r>
        <w:t>horario salida/llegada</w:t>
      </w:r>
    </w:p>
    <w:p>
      <w:pPr>
        <w:pStyle w:val="ListBullet"/>
      </w:pPr>
      <w:r>
        <w:t>evitar aeropuertos especificos</w:t>
      </w:r>
    </w:p>
    <w:p>
      <w:pPr>
        <w:pStyle w:val="ListBullet"/>
      </w:pPr>
      <w:r>
        <w:t>etc.</w:t>
      </w:r>
    </w:p>
    <w:p>
      <w:r>
        <w:rPr>
          <w:i/>
        </w:rPr>
        <w:t>Fuente: cosas que se me vienen a la cabeza</w:t>
      </w:r>
    </w:p>
    <w:p/>
    <w:p>
      <w:r>
        <w:rPr>
          <w:b/>
        </w:rPr>
        <w:t>Requisito F-PREF-001: Preferencias guardadas del viajero frecuente</w:t>
      </w:r>
    </w:p>
    <w:p>
      <w:r>
        <w:t>Guardar preferencias (ej. excluir vuelos antes de 7am, radio por defecto 150km) para no configurar cada vez.</w:t>
      </w:r>
    </w:p>
    <w:p>
      <w:r>
        <w:rPr>
          <w:i/>
        </w:rPr>
        <w:t>Fuente: cosas que se me vienen a la cabeza</w:t>
      </w:r>
    </w:p>
    <w:p/>
    <w:p>
      <w:pPr>
        <w:pStyle w:val="Heading3"/>
      </w:pPr>
      <w:r>
        <w:t>1.2.14 UX avanzada del historico: hover, zoom, heatmap, comparativas</w:t>
      </w:r>
    </w:p>
    <w:p/>
    <w:p>
      <w:r>
        <w:rPr>
          <w:b/>
        </w:rPr>
        <w:t>Requisito F-UX-CHART-001: Hover en puntos (detalle)</w:t>
      </w:r>
    </w:p>
    <w:p>
      <w:r>
        <w:t>En modo grafico, permitir hover para ver precio exacto y fecha/hora.</w:t>
      </w:r>
    </w:p>
    <w:p>
      <w:r>
        <w:rPr>
          <w:i/>
        </w:rPr>
        <w:t>Fuente: cosas que se me vienen a la cabeza</w:t>
      </w:r>
    </w:p>
    <w:p/>
    <w:p>
      <w:r>
        <w:rPr>
          <w:b/>
        </w:rPr>
        <w:t>Requisito F-UX-CHART-002: Zoom / ajuste rango</w:t>
      </w:r>
    </w:p>
    <w:p>
      <w:r>
        <w:t>En modo grafico, habilitar zoom o ajuste de rango de fechas.</w:t>
      </w:r>
    </w:p>
    <w:p>
      <w:r>
        <w:rPr>
          <w:i/>
        </w:rPr>
        <w:t>Fuente: cosas que se me vienen a la cabeza</w:t>
      </w:r>
    </w:p>
    <w:p/>
    <w:p>
      <w:r>
        <w:rPr>
          <w:b/>
        </w:rPr>
        <w:t>Requisito F-UX-CAL-001: Colores min/max en calendario</w:t>
      </w:r>
    </w:p>
    <w:p>
      <w:r>
        <w:t>En calendario, destacar visualmente minimo (verde) y maximo (rojo).</w:t>
      </w:r>
    </w:p>
    <w:p>
      <w:r>
        <w:rPr>
          <w:i/>
        </w:rPr>
        <w:t>Fuente: cosas que se me vienen a la cabeza</w:t>
      </w:r>
    </w:p>
    <w:p/>
    <w:p>
      <w:r>
        <w:rPr>
          <w:b/>
        </w:rPr>
        <w:t>Requisito F-UX-COMP-001: Comparar vuelos guardados</w:t>
      </w:r>
    </w:p>
    <w:p>
      <w:r>
        <w:t>Permitir seleccionar 2+ vuelos guardados y compararlos en un mismo grafico o calendarios lado a lado.</w:t>
      </w:r>
    </w:p>
    <w:p>
      <w:r>
        <w:rPr>
          <w:i/>
        </w:rPr>
        <w:t>Fuente: cosas que se me vienen a la cabeza</w:t>
      </w:r>
    </w:p>
    <w:p/>
    <w:p>
      <w:pPr>
        <w:pStyle w:val="Heading3"/>
      </w:pPr>
      <w:r>
        <w:t>1.2.15 Exploracion de ofertas: "Destinos baratos / Everywhere"</w:t>
      </w:r>
    </w:p>
    <w:p/>
    <w:p>
      <w:r>
        <w:rPr>
          <w:b/>
        </w:rPr>
        <w:t>Requisito F-DEALS-001: Modo "Destinos baratos"</w:t>
      </w:r>
    </w:p>
    <w:p>
      <w:r>
        <w:t>Funcionalidad futura: buscar desde aeropuerto origen a cualquier destino en rango de fechas y mostrar los mas economicos (similar a "Everywhere").</w:t>
      </w:r>
    </w:p>
    <w:p/>
    <w:p>
      <w:pPr>
        <w:pStyle w:val="Heading3"/>
      </w:pPr>
      <w:r>
        <w:t>1.2.16 Consejos y politicas por pais (contextuales)</w:t>
      </w:r>
    </w:p>
    <w:p/>
    <w:p>
      <w:r>
        <w:rPr>
          <w:b/>
        </w:rPr>
        <w:t>Requisito F-CONTENT-001: Consejos/politicas segun pais</w:t>
      </w:r>
    </w:p>
    <w:p>
      <w:r>
        <w:t>Mostrar consejos/politicas contextuales segun pais de salida (ej. "si vuela desde India...").</w:t>
      </w:r>
    </w:p>
    <w:p>
      <w:r>
        <w:rPr>
          <w:i/>
        </w:rPr>
        <w:t>Fuente: cosas que se me vienen a la cabeza</w:t>
      </w:r>
    </w:p>
    <w:p>
      <w:r>
        <w:t>Esto implica un modulo de contenido localizado y mapeo pais-aeropuerto/pais-aeropuerto-origen.</w:t>
      </w:r>
    </w:p>
    <w:p/>
    <w:p>
      <w:pPr>
        <w:pStyle w:val="Heading3"/>
      </w:pPr>
      <w:r>
        <w:t>1.2.17 Seccion de sugerencias</w:t>
      </w:r>
    </w:p>
    <w:p/>
    <w:p>
      <w:r>
        <w:rPr>
          <w:b/>
        </w:rPr>
        <w:t>Requisito F-FEEDBACK-001: Seccion de sugerencias</w:t>
      </w:r>
    </w:p>
    <w:p>
      <w:r>
        <w:t>Debe existir una seccion donde el usuario pueda sugerir lo que quiera, y aclarar que se leen todas las sugerencias.</w:t>
      </w:r>
    </w:p>
    <w:p>
      <w:r>
        <w:rPr>
          <w:i/>
        </w:rPr>
        <w:t>Fuente: cosas que se me vienen a la cabeza</w:t>
      </w:r>
    </w:p>
    <w:p/>
    <w:p>
      <w:pPr>
        <w:pStyle w:val="Heading3"/>
      </w:pPr>
      <w:r>
        <w:t>1.2.18 Idiomas</w:t>
      </w:r>
    </w:p>
    <w:p/>
    <w:p>
      <w:r>
        <w:rPr>
          <w:b/>
        </w:rPr>
        <w:t>Requisito F-I18N-001: Idiomas ES/EN</w:t>
      </w:r>
    </w:p>
    <w:p>
      <w:r>
        <w:t>La web debe soportar al menos castellano e ingles.</w:t>
      </w:r>
    </w:p>
    <w:p>
      <w:r>
        <w:rPr>
          <w:i/>
        </w:rPr>
        <w:t>Fuente: cosas que se me vienen a la cabeza</w:t>
      </w:r>
    </w:p>
    <w:p/>
    <w:p>
      <w:pPr>
        <w:pStyle w:val="Heading2"/>
      </w:pPr>
      <w:r>
        <w:t>1.3 Requisitos implicitos (no escritos como "features", pero necesarios)</w:t>
      </w:r>
    </w:p>
    <w:p/>
    <w:p>
      <w:r>
        <w:t>Aqui documento cosas que se derivan directamente de lo anterior para que el sistema sea coherente/operable.</w:t>
      </w:r>
    </w:p>
    <w:p/>
    <w:p>
      <w:pPr>
        <w:pStyle w:val="Heading3"/>
      </w:pPr>
      <w:r>
        <w:t>1.3.1 Ingesta de precios Ryanair (fuente de datos)</w:t>
      </w:r>
    </w:p>
    <w:p>
      <w:r>
        <w:t>Si guardamos "cada actualizacion de precio" y hacemos "consulta del precio actual", necesitamos un mecanismo determinista para obtener el precio de Ryanair para un (origen, destino, fecha) (y para self-connect: combinaciones).</w:t>
      </w:r>
    </w:p>
    <w:p>
      <w:r>
        <w:t>El documento menciona "scraping de url" para deep-link, lo que sugiere al menos cierta interaccion con la web de Ryanair.</w:t>
      </w:r>
    </w:p>
    <w:p>
      <w:r>
        <w:rPr>
          <w:i/>
        </w:rPr>
        <w:t>Fuente: cosas que se me vienen a la cabeza</w:t>
      </w:r>
    </w:p>
    <w:p>
      <w:r>
        <w:t>Implicacion: hay que disenar una capa "Provider Ryanair" con tolerancia a cambios.</w:t>
      </w:r>
    </w:p>
    <w:p/>
    <w:p>
      <w:pPr>
        <w:pStyle w:val="Heading3"/>
      </w:pPr>
      <w:r>
        <w:t>1.3.2 Modelo de "vuelo trackeado" y su identidad</w:t>
      </w:r>
    </w:p>
    <w:p>
      <w:r>
        <w:t>Si "solo aparecen opciones que el usuario haya creado" y el usuario selecciona por origen/destino/fecha, el sistema debe mantener un catalogo de "vuelos trackeados" por usuario.</w:t>
      </w:r>
    </w:p>
    <w:p>
      <w:r>
        <w:rPr>
          <w:i/>
        </w:rPr>
        <w:t>Fuente: esquema muy basico, faltan cosas</w:t>
      </w:r>
    </w:p>
    <w:p>
      <w:r>
        <w:t>Si hay multiples resultados por el mismo dia (varios horarios), el modelo actual es ambiguo: o se trackea "dia" (precio minimo del dia) o un "flight instance" con hora. No esta definido -&gt; inconsistencia/laguna (ver 1.4 y 1.5).</w:t>
      </w:r>
    </w:p>
    <w:p/>
    <w:p>
      <w:pPr>
        <w:pStyle w:val="Heading3"/>
      </w:pPr>
      <w:r>
        <w:t>1.3.3 Anti-spam / control de notificaciones</w:t>
      </w:r>
    </w:p>
    <w:p>
      <w:r>
        <w:t>Si el usuario puede pedir "avisar cada cambio", y hay escaneos en momentos clave del dia, existe riesgo real de:</w:t>
      </w:r>
    </w:p>
    <w:p>
      <w:pPr>
        <w:pStyle w:val="ListBullet"/>
      </w:pPr>
      <w:r>
        <w:t>notificaciones excesivas,</w:t>
      </w:r>
    </w:p>
    <w:p>
      <w:pPr>
        <w:pStyle w:val="ListBullet"/>
      </w:pPr>
      <w:r>
        <w:t>duplicados por fluctuaciones rapidas,</w:t>
      </w:r>
    </w:p>
    <w:p>
      <w:pPr>
        <w:pStyle w:val="ListBullet"/>
      </w:pPr>
      <w:r>
        <w:t>fatiga del usuario.</w:t>
      </w:r>
    </w:p>
    <w:p>
      <w:r>
        <w:t>Implicacion: politicas de throttling, digest, ventanas de enfriamiento y "estado de ultima notificacion".</w:t>
      </w:r>
    </w:p>
    <w:p/>
    <w:p>
      <w:pPr>
        <w:pStyle w:val="Heading3"/>
      </w:pPr>
      <w:r>
        <w:t>1.3.4 Preferencias del usuario y persistencia</w:t>
      </w:r>
    </w:p>
    <w:p>
      <w:r>
        <w:t>Guardar preferencias (radio por defecto, excluir antes de 7am) implica:</w:t>
      </w:r>
    </w:p>
    <w:p>
      <w:pPr>
        <w:pStyle w:val="ListBullet"/>
      </w:pPr>
      <w:r>
        <w:t>perfil de usuario ampliado,</w:t>
      </w:r>
    </w:p>
    <w:p>
      <w:pPr>
        <w:pStyle w:val="ListBullet"/>
      </w:pPr>
      <w:r>
        <w:t>defaults aplicados en formularios,</w:t>
      </w:r>
    </w:p>
    <w:p>
      <w:pPr>
        <w:pStyle w:val="ListBullet"/>
      </w:pPr>
      <w:r>
        <w:t>validacion de rangos.</w:t>
      </w:r>
    </w:p>
    <w:p>
      <w:r>
        <w:rPr>
          <w:i/>
        </w:rPr>
        <w:t>Fuente: cosas que se me vienen a la cabeza</w:t>
      </w:r>
    </w:p>
    <w:p/>
    <w:p>
      <w:pPr>
        <w:pStyle w:val="Heading3"/>
      </w:pPr>
      <w:r>
        <w:t>1.3.5 Auditoria minima y explicabilidad (IA)</w:t>
      </w:r>
    </w:p>
    <w:p>
      <w:r>
        <w:t>Si se muestra "nuestra IA sugiere esperar/comprar", el usuario normalmente exige:</w:t>
      </w:r>
    </w:p>
    <w:p>
      <w:pPr>
        <w:pStyle w:val="ListBullet"/>
      </w:pPr>
      <w:r>
        <w:t>explicacion minima (por que?),</w:t>
      </w:r>
    </w:p>
    <w:p>
      <w:pPr>
        <w:pStyle w:val="ListBullet"/>
      </w:pPr>
      <w:r>
        <w:t>nivel de confianza,</w:t>
      </w:r>
    </w:p>
    <w:p>
      <w:pPr>
        <w:pStyle w:val="ListBullet"/>
      </w:pPr>
      <w:r>
        <w:t>y disclaimer de que no es garantia.</w:t>
      </w:r>
    </w:p>
    <w:p>
      <w:r>
        <w:t>Implicacion: registrar features usadas, version del modelo y salida.</w:t>
      </w:r>
    </w:p>
    <w:p/>
    <w:p>
      <w:pPr>
        <w:pStyle w:val="Heading3"/>
      </w:pPr>
      <w:r>
        <w:t>1.3.6 Moderacion y spam de "sugerencias"</w:t>
      </w:r>
    </w:p>
    <w:p>
      <w:r>
        <w:t>Una seccion de sugerencias publica en una app real necesita:</w:t>
      </w:r>
    </w:p>
    <w:p>
      <w:pPr>
        <w:pStyle w:val="ListBullet"/>
      </w:pPr>
      <w:r>
        <w:t>captcha/rate-limit,</w:t>
      </w:r>
    </w:p>
    <w:p>
      <w:pPr>
        <w:pStyle w:val="ListBullet"/>
      </w:pPr>
      <w:r>
        <w:t>sanitizacion,</w:t>
      </w:r>
    </w:p>
    <w:p>
      <w:pPr>
        <w:pStyle w:val="ListBullet"/>
      </w:pPr>
      <w:r>
        <w:t>prevencion de XSS/SQLi,</w:t>
      </w:r>
    </w:p>
    <w:p>
      <w:pPr>
        <w:pStyle w:val="ListBullet"/>
      </w:pPr>
      <w:r>
        <w:t>y flujos de triage (interno).</w:t>
      </w:r>
    </w:p>
    <w:p>
      <w:r>
        <w:rPr>
          <w:i/>
        </w:rPr>
        <w:t>Fuente: cosas que se me vienen a la cabeza</w:t>
      </w:r>
    </w:p>
    <w:p/>
    <w:p>
      <w:pPr>
        <w:pStyle w:val="Heading3"/>
      </w:pPr>
      <w:r>
        <w:t>1.3.7 Internacionalizacion real</w:t>
      </w:r>
    </w:p>
    <w:p>
      <w:r>
        <w:t>ES/EN implica:</w:t>
      </w:r>
    </w:p>
    <w:p>
      <w:pPr>
        <w:pStyle w:val="ListBullet"/>
      </w:pPr>
      <w:r>
        <w:t>textos UI, emails/plantillas, mensajes del "IA sugiere", y el modulo de consejos por pais.</w:t>
      </w:r>
    </w:p>
    <w:p>
      <w:r>
        <w:rPr>
          <w:i/>
        </w:rPr>
        <w:t>Fuente: cosas que se me vienen a la cabeza</w:t>
      </w:r>
    </w:p>
    <w:p/>
    <w:p>
      <w:pPr>
        <w:pStyle w:val="Heading2"/>
      </w:pPr>
      <w:r>
        <w:t>1.4 Inconsistencias y zonas grises detectadas</w:t>
      </w:r>
    </w:p>
    <w:p/>
    <w:p>
      <w:r>
        <w:t>Aqui marco lo que no esta determinado por documentacion o lo que puede interpretarse de formas distintas.</w:t>
      </w:r>
    </w:p>
    <w:p/>
    <w:p>
      <w:pPr>
        <w:pStyle w:val="Heading3"/>
      </w:pPr>
      <w:r>
        <w:t>1.4.1 "Precio del vuelo" que precio exactamente?</w:t>
      </w:r>
    </w:p>
    <w:p>
      <w:r>
        <w:t>Ryanair suele mostrar precios "desde" y el precio final depende de extras, disponibilidad, y a veces del "tariff type". La documentacion habla de "precio" sin definir si es:</w:t>
      </w:r>
    </w:p>
    <w:p>
      <w:pPr>
        <w:pStyle w:val="ListBullet"/>
      </w:pPr>
      <w:r>
        <w:t>precio minimo base (solo asiento basico),</w:t>
      </w:r>
    </w:p>
    <w:p>
      <w:pPr>
        <w:pStyle w:val="ListBullet"/>
      </w:pPr>
      <w:r>
        <w:t>precio con tasas,</w:t>
      </w:r>
    </w:p>
    <w:p>
      <w:pPr>
        <w:pStyle w:val="ListBullet"/>
      </w:pPr>
      <w:r>
        <w:t>precio por adulto,</w:t>
      </w:r>
    </w:p>
    <w:p>
      <w:pPr>
        <w:pStyle w:val="ListBullet"/>
      </w:pPr>
      <w:r>
        <w:t>precio para N pasajeros,</w:t>
      </w:r>
    </w:p>
    <w:p>
      <w:pPr>
        <w:pStyle w:val="ListBullet"/>
      </w:pPr>
      <w:r>
        <w:t>precio con equipaje, etc.</w:t>
      </w:r>
    </w:p>
    <w:p>
      <w:r>
        <w:t>Riesgo: comparar historico puede ser inconsistente si el "precio" cambia de definicion por cambios de UX de Ryanair.</w:t>
      </w:r>
    </w:p>
    <w:p>
      <w:r>
        <w:t>Se necesita definicion contractual del "precio trackeado".</w:t>
      </w:r>
    </w:p>
    <w:p/>
    <w:p>
      <w:pPr>
        <w:pStyle w:val="Heading3"/>
      </w:pPr>
      <w:r>
        <w:t>1.4.2 Identidad del "vuelo": dia vs vuelo con hora?</w:t>
      </w:r>
    </w:p>
    <w:p>
      <w:r>
        <w:t>El esquema de inputs incluye fecha, pero no hora, y el historico calendario muestra "el precio que tenia el vuelo en esa fecha".</w:t>
      </w:r>
    </w:p>
    <w:p>
      <w:r>
        <w:rPr>
          <w:i/>
        </w:rPr>
        <w:t>Fuente: esquema muy basico, faltan cosas</w:t>
      </w:r>
    </w:p>
    <w:p/>
    <w:p>
      <w:r>
        <w:t>Interpretaciones:</w:t>
      </w:r>
    </w:p>
    <w:p>
      <w:pPr>
        <w:pStyle w:val="ListBullet"/>
      </w:pPr>
      <w:r>
        <w:t>"Vuelo" = ruta + fecha (el sistema trackea la mejor opcion del dia).</w:t>
      </w:r>
    </w:p>
    <w:p>
      <w:pPr>
        <w:pStyle w:val="ListBullet"/>
      </w:pPr>
      <w:r>
        <w:t>"Vuelo" = ruta + fecha + hora (pero el UI no lo pide).</w:t>
      </w:r>
    </w:p>
    <w:p>
      <w:pPr>
        <w:pStyle w:val="ListBullet"/>
      </w:pPr>
      <w:r>
        <w:t>"Vuelo" = un "itinerario Ryanair" con un identificador interno que cambia.</w:t>
      </w:r>
    </w:p>
    <w:p>
      <w:r>
        <w:t>Impacto: cambia BD, scraping, UI y comparativas.</w:t>
      </w:r>
    </w:p>
    <w:p/>
    <w:p>
      <w:pPr>
        <w:pStyle w:val="Heading3"/>
      </w:pPr>
      <w:r>
        <w:t>1.4.3 Frecuencia y horarios de escaneo</w:t>
      </w:r>
    </w:p>
    <w:p>
      <w:r>
        <w:t>Se indica "momentos clave del dia" pero no cuales.</w:t>
      </w:r>
    </w:p>
    <w:p>
      <w:r>
        <w:rPr>
          <w:i/>
        </w:rPr>
        <w:t>Fuente: esquema muy basico, faltan cosas</w:t>
      </w:r>
    </w:p>
    <w:p>
      <w:r>
        <w:t>Esto afecta:</w:t>
      </w:r>
    </w:p>
    <w:p>
      <w:pPr>
        <w:pStyle w:val="ListBullet"/>
      </w:pPr>
      <w:r>
        <w:t>coste de infraestructura,</w:t>
      </w:r>
    </w:p>
    <w:p>
      <w:pPr>
        <w:pStyle w:val="ListBullet"/>
      </w:pPr>
      <w:r>
        <w:t>latencia de alertas,</w:t>
      </w:r>
    </w:p>
    <w:p>
      <w:pPr>
        <w:pStyle w:val="ListBullet"/>
      </w:pPr>
      <w:r>
        <w:t>calidad del historico,</w:t>
      </w:r>
    </w:p>
    <w:p>
      <w:pPr>
        <w:pStyle w:val="ListBullet"/>
      </w:pPr>
      <w:r>
        <w:t>probabilidades de bloqueo por parte del proveedor.</w:t>
      </w:r>
    </w:p>
    <w:p/>
    <w:p>
      <w:pPr>
        <w:pStyle w:val="Heading3"/>
      </w:pPr>
      <w:r>
        <w:t>1.4.4 Notificaciones: "email o notificacion" sin canal definido</w:t>
      </w:r>
    </w:p>
    <w:p>
      <w:r>
        <w:t>No se especifica:</w:t>
      </w:r>
    </w:p>
    <w:p>
      <w:pPr>
        <w:pStyle w:val="ListBullet"/>
      </w:pPr>
      <w:r>
        <w:t>push web vs push movil vs notificacion in-app,</w:t>
      </w:r>
    </w:p>
    <w:p>
      <w:pPr>
        <w:pStyle w:val="ListBullet"/>
      </w:pPr>
      <w:r>
        <w:t>confirmacion de email,</w:t>
      </w:r>
    </w:p>
    <w:p>
      <w:pPr>
        <w:pStyle w:val="ListBullet"/>
      </w:pPr>
      <w:r>
        <w:t>preferencias por vuelo.</w:t>
      </w:r>
    </w:p>
    <w:p>
      <w:r>
        <w:rPr>
          <w:i/>
        </w:rPr>
        <w:t>Fuente: resumen de viru tracker</w:t>
      </w:r>
    </w:p>
    <w:p/>
    <w:p>
      <w:pPr>
        <w:pStyle w:val="Heading3"/>
      </w:pPr>
      <w:r>
        <w:t>1.4.5 "Busqueda rapida (IA)" es IA o heuristica</w:t>
      </w:r>
    </w:p>
    <w:p>
      <w:r>
        <w:t>Se llama "IA", pero lo descrito (radio, margen de dias, combinaciones, filtros) puede ser:</w:t>
      </w:r>
    </w:p>
    <w:p>
      <w:pPr>
        <w:pStyle w:val="ListBullet"/>
      </w:pPr>
      <w:r>
        <w:t>heuristica/optimizacion combinatoria,</w:t>
      </w:r>
    </w:p>
    <w:p>
      <w:pPr>
        <w:pStyle w:val="ListBullet"/>
      </w:pPr>
      <w:r>
        <w:t>o ML real.</w:t>
      </w:r>
    </w:p>
    <w:p>
      <w:r>
        <w:t>Esto importa por expectativas y por compliance ("nuestra IA sugiere...").</w:t>
      </w:r>
    </w:p>
    <w:p/>
    <w:p>
      <w:pPr>
        <w:pStyle w:val="Heading3"/>
      </w:pPr>
      <w:r>
        <w:t>1.4.6 Escalas/self-connect: requisitos de seguridad y disclaimer</w:t>
      </w:r>
    </w:p>
    <w:p>
      <w:r>
        <w:t>Se menciona advertir al usuario por "ir justo de tiempo".</w:t>
      </w:r>
    </w:p>
    <w:p>
      <w:r>
        <w:t>No se define:</w:t>
      </w:r>
    </w:p>
    <w:p>
      <w:pPr>
        <w:pStyle w:val="ListBullet"/>
      </w:pPr>
      <w:r>
        <w:t>tiempo minimo de conexion (MCT) recomendado,</w:t>
      </w:r>
    </w:p>
    <w:p>
      <w:pPr>
        <w:pStyle w:val="ListBullet"/>
      </w:pPr>
      <w:r>
        <w:t>si se consideran aeropuertos distintos en una ciudad,</w:t>
      </w:r>
    </w:p>
    <w:p>
      <w:pPr>
        <w:pStyle w:val="ListBullet"/>
      </w:pPr>
      <w:r>
        <w:t>riesgos de equipaje/no-proteccion por aerolinea,</w:t>
      </w:r>
    </w:p>
    <w:p>
      <w:pPr>
        <w:pStyle w:val="ListBullet"/>
      </w:pPr>
      <w:r>
        <w:t>si se permiten conexiones overnight.</w:t>
      </w:r>
    </w:p>
    <w:p/>
    <w:p>
      <w:pPr>
        <w:pStyle w:val="Heading3"/>
      </w:pPr>
      <w:r>
        <w:t>1.4.7 "Consejos y politicas por pais" sin fuente ni gobernanza</w:t>
      </w:r>
    </w:p>
    <w:p>
      <w:r>
        <w:t>No se define:</w:t>
      </w:r>
    </w:p>
    <w:p>
      <w:pPr>
        <w:pStyle w:val="ListBullet"/>
      </w:pPr>
      <w:r>
        <w:t>de donde salen las politicas,</w:t>
      </w:r>
    </w:p>
    <w:p>
      <w:pPr>
        <w:pStyle w:val="ListBullet"/>
      </w:pPr>
      <w:r>
        <w:t>como se actualizan,</w:t>
      </w:r>
    </w:p>
    <w:p>
      <w:pPr>
        <w:pStyle w:val="ListBullet"/>
      </w:pPr>
      <w:r>
        <w:t>nivel legal (disclaimer),</w:t>
      </w:r>
    </w:p>
    <w:p>
      <w:pPr>
        <w:pStyle w:val="ListBullet"/>
      </w:pPr>
      <w:r>
        <w:t>idioma,</w:t>
      </w:r>
    </w:p>
    <w:p>
      <w:pPr>
        <w:pStyle w:val="ListBullet"/>
      </w:pPr>
      <w:r>
        <w:t>mapping aeropuerto-&gt;pais,</w:t>
      </w:r>
    </w:p>
    <w:p>
      <w:pPr>
        <w:pStyle w:val="ListBullet"/>
      </w:pPr>
      <w:r>
        <w:t>y que pasa si el consejo es incorrecto.</w:t>
      </w:r>
    </w:p>
    <w:p/>
    <w:p>
      <w:pPr>
        <w:pStyle w:val="Heading2"/>
      </w:pPr>
      <w:r>
        <w:t>1.5 Propuestas tecnicas para cerrar lagunas (alternativas razonadas)</w:t>
      </w:r>
    </w:p>
    <w:p/>
    <w:p>
      <w:r>
        <w:t>Aqui no decido aun "la arquitectura final" (eso es FASE 2), pero si propongo opciones de solucion para cada hueco, con trade-offs claros, para que tu como PO puedas escoger.</w:t>
      </w:r>
    </w:p>
    <w:p/>
    <w:p>
      <w:pPr>
        <w:pStyle w:val="Heading3"/>
      </w:pPr>
      <w:r>
        <w:t>1.5.1 Definicion de "precio trackeado" (propuesta contractual)</w:t>
      </w:r>
    </w:p>
    <w:p/>
    <w:p>
      <w:r>
        <w:rPr>
          <w:b/>
        </w:rPr>
        <w:t>Opcion A - Precio minimo base "desde" (recomendado para MVP)</w:t>
      </w:r>
    </w:p>
    <w:p>
      <w:r>
        <w:t>Trackear el precio mas bajo que Ryanair muestre para 1 adulto sin extras, en la moneda del mercado del origen.</w:t>
      </w:r>
    </w:p>
    <w:p>
      <w:r>
        <w:t>Ventajas: simple, comparable, mas estable para historico.</w:t>
      </w:r>
    </w:p>
    <w:p>
      <w:r>
        <w:t>Inconvenientes: el usuario final puede pagar mas en checkout; hay que explicar "precio orientativo".</w:t>
      </w:r>
    </w:p>
    <w:p/>
    <w:p>
      <w:r>
        <w:rPr>
          <w:b/>
        </w:rPr>
        <w:t>Opcion B - Precio final parametrizable</w:t>
      </w:r>
    </w:p>
    <w:p>
      <w:r>
        <w:t>Permitir configurar: numero de pasajeros, equipaje, tarifa, etc.</w:t>
      </w:r>
    </w:p>
    <w:p>
      <w:r>
        <w:t>Ventajas: mas exacto para el usuario.</w:t>
      </w:r>
    </w:p>
    <w:p>
      <w:r>
        <w:t>Inconvenientes: mucha complejidad, mas fragil ante cambios de Ryanair, mas coste.</w:t>
      </w:r>
    </w:p>
    <w:p/>
    <w:p>
      <w:r>
        <w:rPr>
          <w:b/>
        </w:rPr>
        <w:t>Opcion C - Doble precio: base + estimacion final</w:t>
      </w:r>
    </w:p>
    <w:p>
      <w:r>
        <w:t>Guardar precio base y un "estimado final" (por reglas).</w:t>
      </w:r>
    </w:p>
    <w:p>
      <w:r>
        <w:t>Ventajas: mejor UX sin scraping extremo.</w:t>
      </w:r>
    </w:p>
    <w:p>
      <w:r>
        <w:t>Inconvenientes: requiere modelado de reglas y disclaimers.</w:t>
      </w:r>
    </w:p>
    <w:p/>
    <w:p>
      <w:r>
        <w:t>Recomendacion inicial para coherencia con documentacion: A para historico/alertas, con disclaimers y futura ampliacion a B/C como premium.</w:t>
      </w:r>
    </w:p>
    <w:p/>
    <w:p>
      <w:pPr>
        <w:pStyle w:val="Heading3"/>
      </w:pPr>
      <w:r>
        <w:t>1.5.2 Identidad del vuelo: dia vs hora</w:t>
      </w:r>
    </w:p>
    <w:p/>
    <w:p>
      <w:r>
        <w:rPr>
          <w:b/>
        </w:rPr>
        <w:t>Opcion A - Track por "ruta + fecha" (dia)</w:t>
      </w:r>
    </w:p>
    <w:p>
      <w:r>
        <w:t>En el tracker: para ese dia, guardar el "best price" observado (o el precio del vuelo mas barato del dia).</w:t>
      </w:r>
    </w:p>
    <w:p>
      <w:r>
        <w:t>Calendario encaja perfecto.</w:t>
      </w:r>
    </w:p>
    <w:p>
      <w:r>
        <w:t>Contras: no distingues horarios; un "vuelo" puede "cambiar" si cambia cual es el mas barato.</w:t>
      </w:r>
    </w:p>
    <w:p/>
    <w:p>
      <w:r>
        <w:rPr>
          <w:b/>
        </w:rPr>
        <w:t>Opcion B - Track por "ruta + fecha + salida (hora)"</w:t>
      </w:r>
    </w:p>
    <w:p>
      <w:r>
        <w:t>Implica pedir hora/seleccionar un vuelo concreto al anadir.</w:t>
      </w:r>
    </w:p>
    <w:p>
      <w:r>
        <w:t>Pro: historico mas fiel; alertas precisas.</w:t>
      </w:r>
    </w:p>
    <w:p>
      <w:r>
        <w:t>Contra: UX mas pesada; calendario requiere agregacion.</w:t>
      </w:r>
    </w:p>
    <w:p/>
    <w:p>
      <w:r>
        <w:rPr>
          <w:b/>
        </w:rPr>
        <w:t>Opcion C - Ambos (modelo jerarquico)</w:t>
      </w:r>
    </w:p>
    <w:p>
      <w:r>
        <w:t>"RouteDay" como entidad y "Departures" como subentidades.</w:t>
      </w:r>
    </w:p>
    <w:p>
      <w:r>
        <w:t>Pro: soporta ambos UIs.</w:t>
      </w:r>
    </w:p>
    <w:p>
      <w:r>
        <w:t>Contra: mas costoso, pero escalable.</w:t>
      </w:r>
    </w:p>
    <w:p/>
    <w:p>
      <w:r>
        <w:t>Dado que el esquema actual solo pide "fecha", la opcion mas alineada es A, pero para el futuro (comparativas y escalas) lo mas robusto suele ser C.</w:t>
      </w:r>
    </w:p>
    <w:p/>
    <w:p>
      <w:pPr>
        <w:pStyle w:val="Heading3"/>
      </w:pPr>
      <w:r>
        <w:t>1.5.3 Frecuencia de escaneo y "momentos clave"</w:t>
      </w:r>
    </w:p>
    <w:p/>
    <w:p>
      <w:r>
        <w:rPr>
          <w:b/>
        </w:rPr>
        <w:t>Opcion A - Cron fijo configurable (ej. 3-6 veces/dia)</w:t>
      </w:r>
    </w:p>
    <w:p>
      <w:r>
        <w:t>Parametrizable por entorno (dev/stage/prod) y por plan (free/premium).</w:t>
      </w:r>
    </w:p>
    <w:p>
      <w:r>
        <w:t>Anadir jitter para evitar patrones.</w:t>
      </w:r>
    </w:p>
    <w:p/>
    <w:p>
      <w:r>
        <w:rPr>
          <w:b/>
        </w:rPr>
        <w:t>Opcion B - Event-driven adaptativo</w:t>
      </w:r>
    </w:p>
    <w:p>
      <w:r>
        <w:t>Subir frecuencia cuando el vuelo se acerca o cuando detectas volatilidad.</w:t>
      </w:r>
    </w:p>
    <w:p>
      <w:r>
        <w:t>Mas valor al usuario, menos coste global, pero mas complejidad.</w:t>
      </w:r>
    </w:p>
    <w:p/>
    <w:p>
      <w:r>
        <w:rPr>
          <w:b/>
        </w:rPr>
        <w:t>Opcion C - Hibrido</w:t>
      </w:r>
    </w:p>
    <w:p>
      <w:r>
        <w:t>Base fija + refuerzos por reglas (si usuario pide "cada cambio", si objetivo cercano, etc.).</w:t>
      </w:r>
    </w:p>
    <w:p/>
    <w:p>
      <w:r>
        <w:t>La documentacion sugiere "momentos clave" -&gt; C encaja mejor (base + refuerzo), especialmente si existe "alerta por cada cambio".</w:t>
      </w:r>
    </w:p>
    <w:p/>
    <w:p>
      <w:pPr>
        <w:pStyle w:val="Heading3"/>
      </w:pPr>
      <w:r>
        <w:t>1.5.4 Notificaciones: definicion de "email o notificacion"</w:t>
      </w:r>
    </w:p>
    <w:p/>
    <w:p>
      <w:r>
        <w:rPr>
          <w:b/>
        </w:rPr>
        <w:t>Opcion A - Email + notificacion in-app</w:t>
      </w:r>
    </w:p>
    <w:p>
      <w:r>
        <w:t>Notificacion = campana/bandeja interna, ademas del email.</w:t>
      </w:r>
    </w:p>
    <w:p>
      <w:r>
        <w:t>Pros: facil en web, no requiere push.</w:t>
      </w:r>
    </w:p>
    <w:p>
      <w:r>
        <w:t>Contras: menos inmediata.</w:t>
      </w:r>
    </w:p>
    <w:p/>
    <w:p>
      <w:r>
        <w:rPr>
          <w:b/>
        </w:rPr>
        <w:t>Opcion B - Email + Web Push</w:t>
      </w:r>
    </w:p>
    <w:p>
      <w:r>
        <w:t>Push del navegador para alertas rapidas.</w:t>
      </w:r>
    </w:p>
    <w:p>
      <w:r>
        <w:t>Contras: permisos, compatibilidad.</w:t>
      </w:r>
    </w:p>
    <w:p/>
    <w:p>
      <w:r>
        <w:rPr>
          <w:b/>
        </w:rPr>
        <w:t>Opcion C - Email + movil (roadmap)</w:t>
      </w:r>
    </w:p>
    <w:p>
      <w:r>
        <w:t>Mantener web ahora, anadir app movil luego.</w:t>
      </w:r>
    </w:p>
    <w:p/>
    <w:p>
      <w:r>
        <w:t>Por coste/beneficio y ambiguedad del doc, A es la opcion segura para MVP, con camino directo a B.</w:t>
      </w:r>
    </w:p>
    <w:p/>
    <w:p>
      <w:pPr>
        <w:pStyle w:val="Heading3"/>
      </w:pPr>
      <w:r>
        <w:t>1.5.5 "IA" de busqueda rapida vs heuristica</w:t>
      </w:r>
    </w:p>
    <w:p/>
    <w:p>
      <w:r>
        <w:t>Para evitar prometer "IA" donde hay heuristica:</w:t>
      </w:r>
    </w:p>
    <w:p>
      <w:r>
        <w:t>Renombrar internamente a Search Optimizer (heuristico) y reservar "IA" para:</w:t>
      </w:r>
    </w:p>
    <w:p>
      <w:pPr>
        <w:pStyle w:val="ListBullet"/>
      </w:pPr>
      <w:r>
        <w:t>prediccion de precios,</w:t>
      </w:r>
    </w:p>
    <w:p>
      <w:pPr>
        <w:pStyle w:val="ListBullet"/>
      </w:pPr>
      <w:r>
        <w:t>ranking inteligente de combinaciones,</w:t>
      </w:r>
    </w:p>
    <w:p>
      <w:pPr>
        <w:pStyle w:val="ListBullet"/>
      </w:pPr>
      <w:r>
        <w:t>o recomendador.</w:t>
      </w:r>
    </w:p>
    <w:p/>
    <w:p>
      <w:r>
        <w:t>A nivel de producto, puedes seguir llamandolo "IA" si quieres, pero tecnicamente propondria:</w:t>
      </w:r>
    </w:p>
    <w:p>
      <w:pPr>
        <w:pStyle w:val="ListBullet"/>
      </w:pPr>
      <w:r>
        <w:t>MVP: heuristica (radio, fechas flexibles, filtros).</w:t>
      </w:r>
    </w:p>
    <w:p>
      <w:pPr>
        <w:pStyle w:val="ListBullet"/>
      </w:pPr>
      <w:r>
        <w:t>Fase ML: ranking con features (precio historico, distancia, horarios preferidos).</w:t>
      </w:r>
    </w:p>
    <w:p/>
    <w:p>
      <w:pPr>
        <w:pStyle w:val="Heading3"/>
      </w:pPr>
      <w:r>
        <w:t>1.5.6 Escalas/self-connect: reglas minimas y disclaimers</w:t>
      </w:r>
    </w:p>
    <w:p/>
    <w:p>
      <w:r>
        <w:t>Para cumplir "advertir que puede ir justo" de forma implementable:</w:t>
      </w:r>
    </w:p>
    <w:p>
      <w:r>
        <w:t>Definir un MCT configurado (ej. 90-150 min) por aeropuerto (si no hay datos, usar default).</w:t>
      </w:r>
    </w:p>
    <w:p>
      <w:r>
        <w:t>Senalar:</w:t>
      </w:r>
    </w:p>
    <w:p>
      <w:pPr>
        <w:pStyle w:val="ListBullet"/>
      </w:pPr>
      <w:r>
        <w:t>"self-connect no protegido",</w:t>
      </w:r>
    </w:p>
    <w:p>
      <w:pPr>
        <w:pStyle w:val="ListBullet"/>
      </w:pPr>
      <w:r>
        <w:t>"si pierdes el segundo, es tu responsabilidad",</w:t>
      </w:r>
    </w:p>
    <w:p>
      <w:pPr>
        <w:pStyle w:val="ListBullet"/>
      </w:pPr>
      <w:r>
        <w:t>"equipaje y controles pueden requerir re-check".</w:t>
      </w:r>
    </w:p>
    <w:p/>
    <w:p>
      <w:r>
        <w:t>Y en UI:</w:t>
      </w:r>
    </w:p>
    <w:p>
      <w:pPr>
        <w:pStyle w:val="ListBullet"/>
      </w:pPr>
      <w:r>
        <w:t>mostrar buffer (minutos) y "riesgo: bajo/medio/alto" por heuristica.</w:t>
      </w:r>
    </w:p>
    <w:p/>
    <w:p>
      <w:r>
        <w:t>Esto aterriza el requisito de advertencia sin necesidad de datos perfectos.</w:t>
      </w:r>
    </w:p>
    <w:p/>
    <w:p>
      <w:pPr>
        <w:pStyle w:val="Heading3"/>
      </w:pPr>
      <w:r>
        <w:t>1.5.7 Consejos y politicas por pais: gobernanza del contenido</w:t>
      </w:r>
    </w:p>
    <w:p/>
    <w:p>
      <w:r>
        <w:t>Propuesta para hacerlo sostenible:</w:t>
      </w:r>
    </w:p>
    <w:p>
      <w:r>
        <w:t>Un CMS interno (aunque sea tabla en BD al inicio) con:</w:t>
      </w:r>
    </w:p>
    <w:p>
      <w:pPr>
        <w:pStyle w:val="ListBullet"/>
      </w:pPr>
      <w:r>
        <w:t>pais, aeropuerto(s) o region, idioma, texto, version, fecha de revision.</w:t>
      </w:r>
    </w:p>
    <w:p>
      <w:r>
        <w:t>Fuentes: inicialmente manual curada (tu criterio como PO).</w:t>
      </w:r>
    </w:p>
    <w:p>
      <w:r>
        <w:t>Anadir disclaimer "informacion orientativa".</w:t>
      </w:r>
    </w:p>
    <w:p>
      <w:r>
        <w:t>En roadmap: ingestion de fuentes oficiales si aplica.</w:t>
      </w:r>
    </w:p>
    <w:p/>
    <w:p>
      <w:r>
        <w:t>Esto permite cumplir el feature sin dependencia externa fragil.</w:t>
      </w:r>
    </w:p>
    <w:p>
      <w:r>
        <w:rPr>
          <w:i/>
        </w:rPr>
        <w:t>Fuente: cosas que se me vienen a la cabeza</w:t>
      </w:r>
    </w:p>
    <w:p/>
    <w:p>
      <w:pPr>
        <w:pStyle w:val="Heading2"/>
      </w:pPr>
      <w:r>
        <w:t>1.6 Riesgos principales ya visibles y mitigaciones iniciales (sin entrar aun en DevOps)</w:t>
      </w:r>
    </w:p>
    <w:p/>
    <w:p>
      <w:pPr>
        <w:pStyle w:val="Heading3"/>
      </w:pPr>
      <w:r>
        <w:t>1.6.1 Dependencia de Ryanair (cambios, bloqueos, legal)</w:t>
      </w:r>
    </w:p>
    <w:p>
      <w:r>
        <w:t>Riesgo: si el sistema obtiene precios de manera automatizada, puede romperse por cambios de UI o medidas anti-bot.</w:t>
      </w:r>
    </w:p>
    <w:p>
      <w:r>
        <w:t>Mitigacion: "Provider abstraction", cache, backoff, rotacion, y modo degradado (mostrar ultima muestra).</w:t>
      </w:r>
    </w:p>
    <w:p>
      <w:r>
        <w:t>Mitigacion de producto: transparencia "ultima actualizacion: timestamp" y control de frecuencia.</w:t>
      </w:r>
    </w:p>
    <w:p>
      <w:r>
        <w:t>(No "decido" el metodo aun; esto es FASE 2/3, pero el riesgo se documenta desde ya.)</w:t>
      </w:r>
    </w:p>
    <w:p/>
    <w:p>
      <w:pPr>
        <w:pStyle w:val="Heading3"/>
      </w:pPr>
      <w:r>
        <w:t>1.6.2 Experiencia de usuario vs ruido (alertas)</w:t>
      </w:r>
    </w:p>
    <w:p>
      <w:r>
        <w:t>Riesgo: alertas cada cambio = spam.</w:t>
      </w:r>
    </w:p>
    <w:p>
      <w:r>
        <w:t>Mitigacion: throttling, digest, umbrales minimos de variacion, y configuracion por vuelo.</w:t>
      </w:r>
    </w:p>
    <w:p/>
    <w:p>
      <w:pPr>
        <w:pStyle w:val="Heading3"/>
      </w:pPr>
      <w:r>
        <w:t>1.6.3 IA: expectativas y responsabilidad</w:t>
      </w:r>
    </w:p>
    <w:p>
      <w:r>
        <w:t>Riesgo: el usuario interpreta "compra ahora" como garantia.</w:t>
      </w:r>
    </w:p>
    <w:p>
      <w:r>
        <w:t>Mitigacion: disclaimers, probabilidad/confianza, y lenguaje cuidadoso.</w:t>
      </w:r>
    </w:p>
    <w:p/>
    <w:p>
      <w:pPr>
        <w:pStyle w:val="Heading3"/>
      </w:pPr>
      <w:r>
        <w:t>1.6.4 Datos incompletos para escalas</w:t>
      </w:r>
    </w:p>
    <w:p>
      <w:r>
        <w:t>Riesgo: recomendar conexiones imposibles o muy arriesgadas.</w:t>
      </w:r>
    </w:p>
    <w:p>
      <w:r>
        <w:t>Mitigacion: MCT conservador, bloqueos por overnight si no se soporta, etiquetado de riesgo.</w:t>
      </w:r>
    </w:p>
    <w:p/>
    <w:p>
      <w:pPr>
        <w:pStyle w:val="Heading2"/>
      </w:pPr>
      <w:r>
        <w:t>1.7 Preguntas que quedan abiertas (pero sin pedirte-las aun)</w:t>
      </w:r>
    </w:p>
    <w:p>
      <w:r>
        <w:t xml:space="preserve">1.8 Contexto de mercado y oportunidad (por que ahora)</w:t>
      </w:r>
    </w:p>
    <w:p>
      <w:r>
        <w:t xml:space="preserve">El resumen original aporta un argumento de oportunidad temporal: en diciembre de 2023, plataformas como Kayak y Kiwi dejaron de mostrar vuelos de Ryanair en sus resultados, y Google Flights los muestra de forma limitada sin alertas. Esto deja un hueco para una herramienta especializada centrada en Ryanair. Ryanair sigue siendo la aerolinea low-cost con mayor volumen en Europa, por lo que existe demanda real de usuarios que buscan seguimiento y alertas. Este contexto justifica timing y foco del producto.</w:t>
      </w:r>
    </w:p>
    <w:p>
      <w:r>
        <w:t xml:space="preserve">Fuente: resumen de viru tracker</w:t>
      </w:r>
    </w:p>
    <w:p>
      <w:r>
        <w:t xml:space="preserve">1.9 Monetizacion y escalabilidad (opciones planteadas en la fuente)</w:t>
      </w:r>
    </w:p>
    <w:p>
      <w:r>
        <w:t xml:space="preserve">El resumen del proyecto enumera lineas de monetizacion y escalabilidad a futuro:</w:t>
      </w:r>
    </w:p>
    <w:p>
      <w:r>
        <w:t xml:space="preserve">- Modelo freemium o suscripcion: base gratuita con funciones premium (alertas ilimitadas, canales avanzados tipo SMS/WhatsApp, estadisticas, prediccion mas precisa, experiencia sin anuncios).</w:t>
      </w:r>
    </w:p>
    <w:p>
      <w:r>
        <w:t xml:space="preserve">- Comisiones de afiliado por reservas: deep-link a Ryanair con seguimiento de conversion para comisiones.</w:t>
      </w:r>
    </w:p>
    <w:p>
      <w:r>
        <w:t xml:space="preserve">- Publicidad segmentada con moderacion: ofertas de hoteles, seguros, alquiler de coches, sin afectar UX.</w:t>
      </w:r>
    </w:p>
    <w:p>
      <w:r>
        <w:t xml:space="preserve">- Expansion a otras low-cost: Wizz Air, easyJet, Vueling, etc., creando un ecosistema de trackers.</w:t>
      </w:r>
    </w:p>
    <w:p>
      <w:r>
        <w:t xml:space="preserve">- Crecimiento de base de usuarios y datos: comunidades, compartir chollos, y posible uso de datos agregados para reportes B2B.</w:t>
      </w:r>
    </w:p>
    <w:p>
      <w:r>
        <w:t xml:space="preserve">Fuente: resumen de viru tracker</w:t>
      </w:r>
    </w:p>
    <w:p>
      <w:r>
        <w:t xml:space="preserve">1.10 Ampliacion de ideas (nuevas propuestas de producto)</w:t>
      </w:r>
    </w:p>
    <w:p>
      <w:r>
        <w:t xml:space="preserve">- Modo "Objetivo de ahorro": el usuario define cuanto quiere ahorrar y el sistema sugiere rutas/fechas con mayor probabilidad de bajar a ese nivel.</w:t>
      </w:r>
    </w:p>
    <w:p>
      <w:r>
        <w:t xml:space="preserve">- Alerta de estabilidad: avisar cuando un precio se mantiene estable durante X dias para reducir ansiedad y evitar compras impulsivas.</w:t>
      </w:r>
    </w:p>
    <w:p>
      <w:r>
        <w:t xml:space="preserve">- Indicador de volatilidad: etiqueta simple (baja/media/alta) basada en cambios recientes para guiar decision.</w:t>
      </w:r>
    </w:p>
    <w:p>
      <w:r>
        <w:t xml:space="preserve">- Comparador de ventanas: mostrar 3 ventanas cercanas (por ejemplo +/- 3 dias) con mejor precio para decision rapida.</w:t>
      </w:r>
    </w:p>
    <w:p>
      <w:r>
        <w:t xml:space="preserve">- Modo "viaje flexible": si el usuario no fija destino, se muestran los destinos con mayor caida porcentual.</w:t>
      </w:r>
    </w:p>
    <w:p>
      <w:r>
        <w:t xml:space="preserve">- Alertas por meta de fecha: notificar si el vuelo baja dentro de una ventana temporal concreta (ej. antes de 10 dias).</w:t>
      </w:r>
    </w:p>
    <w:p>
      <w:r>
        <w:t xml:space="preserve">1.11 Matriz de valor vs esfuerzo (sugerencia)</w:t>
      </w:r>
    </w:p>
    <w:p>
      <w:r>
        <w:t xml:space="preserve">Clasificar cada mejora por: valor para usuario, complejidad tecnica, riesgo de proveedor. Esto ayuda a priorizar sin depender de intuicion.</w:t>
      </w:r>
    </w:p>
    <w:p>
      <w:r>
        <w:t xml:space="preserve">1.12 Lista de supuestos criticos a validar temprano</w:t>
      </w:r>
    </w:p>
    <w:p>
      <w:r>
        <w:t xml:space="preserve">- Que el proveedor permita consultas sin bloqueos graves.</w:t>
      </w:r>
    </w:p>
    <w:p>
      <w:r>
        <w:t xml:space="preserve">- Que el usuario entienda el precio trackeado como orientativo.</w:t>
      </w:r>
    </w:p>
    <w:p>
      <w:r>
        <w:t xml:space="preserve">- Que los historicos sean utiles sin saturar la UI.</w:t>
      </w:r>
    </w:p>
    <w:p>
      <w:r>
        <w:t xml:space="preserve">- Que las alertas generen accion real (click a compra).</w:t>
      </w:r>
    </w:p>
    <w:p>
      <w:r>
        <w:t xml:space="preserve">1.13 Ideas avanzadas (estrategia y crecimiento)</w:t>
      </w:r>
    </w:p>
    <w:p>
      <w:r>
        <w:t xml:space="preserve">- Segmentacion de usuarios: viajeros frecuentes vs viajeros ocasionales; adaptar alertas y lenguaje.</w:t>
      </w:r>
    </w:p>
    <w:p>
      <w:r>
        <w:t xml:space="preserve">- KPI de valor: porcentaje de usuarios que ahorran X euros en su primer mes.</w:t>
      </w:r>
    </w:p>
    <w:p>
      <w:r>
        <w:t xml:space="preserve">- Experimento temprano: medir si el usuario vuelve a consultar tras recibir una alerta.</w:t>
      </w:r>
    </w:p>
    <w:p>
      <w:r>
        <w:t xml:space="preserve">- Modo "objetivo por viaje": el usuario define un evento (boda, congreso) y se priorizan alertas.</w:t>
      </w:r>
    </w:p>
    <w:p>
      <w:r>
        <w:t xml:space="preserve">- Escalado por ciudades: empezar por rutas con mayor volumen Ryanair.</w:t>
      </w:r>
    </w:p>
    <w:p>
      <w:r>
        <w:t xml:space="preserve">1.14 Reglas de coherencia global (aplicadas)</w:t>
      </w:r>
    </w:p>
    <w:p>
      <w:r>
        <w:t xml:space="preserve">- Busqueda rapida = heuristica explicable en MVP. IA real se reserva para prediccion de precios.</w:t>
      </w:r>
    </w:p>
    <w:p>
      <w:r>
        <w:t xml:space="preserve">- Precio trackeado en MVP = precio base para 1 adulto sin extras (orientativo).</w:t>
      </w:r>
    </w:p>
    <w:p>
      <w:r>
        <w:t xml:space="preserve">- Identidad de vuelo en MVP = Ruta + Dia. Hora opcional en evolucion.</w:t>
      </w:r>
    </w:p>
    <w:p>
      <w:r>
        <w:t xml:space="preserve">- Canales de alerta en MVP = email + bandeja in-app. Web push es mejora futura.</w:t>
      </w:r>
    </w:p>
    <w:p>
      <w:r>
        <w:t xml:space="preserve">1.15 Metricas minimas globales (lista canonica)</w:t>
      </w:r>
    </w:p>
    <w:p>
      <w:r>
        <w:t xml:space="preserve">- Porcentaje de vuelos con datos frescos.</w:t>
      </w:r>
    </w:p>
    <w:p>
      <w:r>
        <w:t xml:space="preserve">- Ratio de alertas entregadas vs abiertas.</w:t>
      </w:r>
    </w:p>
    <w:p>
      <w:r>
        <w:t xml:space="preserve">- Conversion alerta -&gt; click a Ryanair.</w:t>
      </w:r>
    </w:p>
    <w:p>
      <w:r>
        <w:t xml:space="preserve">- Tiempo medio entre alerta y compra (si hay tracking de afiliacion).</w:t>
      </w:r>
    </w:p>
    <w:p/>
    <w:p>
      <w:r>
        <w:t>No te pregunto nada todavia porque tu dijiste que iras guiando por fases; simplemente dejo constancia de los puntos que necesitaran decision antes de cerrar arquitectura:</w:t>
      </w:r>
    </w:p>
    <w:p>
      <w:pPr>
        <w:pStyle w:val="ListBullet"/>
      </w:pPr>
      <w:r>
        <w:t>Definicion contractual de "precio" (base vs final).</w:t>
      </w:r>
    </w:p>
    <w:p>
      <w:pPr>
        <w:pStyle w:val="ListBullet"/>
      </w:pPr>
      <w:r>
        <w:t>Identidad del vuelo (dia vs hora vs jerarquico).</w:t>
      </w:r>
    </w:p>
    <w:p>
      <w:r>
        <w:rPr>
          <w:i/>
        </w:rPr>
        <w:t>Fuente: esquema muy basico, faltan cosas</w:t>
      </w:r>
    </w:p>
    <w:p>
      <w:pPr>
        <w:pStyle w:val="ListBullet"/>
      </w:pPr>
      <w:r>
        <w:t>Canales exactos de notificacion.</w:t>
      </w:r>
    </w:p>
    <w:p>
      <w:r>
        <w:rPr>
          <w:i/>
        </w:rPr>
        <w:t>Fuente: resumen de viru tracker</w:t>
      </w:r>
    </w:p>
    <w:p>
      <w:pPr>
        <w:pStyle w:val="ListBullet"/>
      </w:pPr>
      <w:r>
        <w:t>Nivel real de "IA" en busqueda rapida y prediccion.</w:t>
      </w:r>
    </w:p>
    <w:p>
      <w:pPr>
        <w:pStyle w:val="ListBullet"/>
      </w:pPr>
      <w:r>
        <w:t>Alcance de "consejos por pais" (solo texto, o reglas/validaciones de documentacion).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